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FIRSTNAME LASTNAME</w:t>
      </w:r>
    </w:p>
    <w:p>
      <w:pPr>
        <w:jc w:val="center"/>
      </w:pPr>
      <w:r>
        <w:rPr>
          <w:rFonts w:ascii="Arial" w:hAnsi="Arial"/>
          <w:sz w:val="22"/>
        </w:rPr>
        <w:t>City, State - (555) 555-5555 - email@example.com - linkedin.com/in/username</w:t>
      </w:r>
    </w:p>
    <w:p/>
    <w:p>
      <w:pPr>
        <w:pStyle w:val="Heading1"/>
      </w:pPr>
      <w:r>
        <w:rPr>
          <w:rFonts w:ascii="Arial" w:hAnsi="Arial"/>
          <w:b/>
          <w:sz w:val="24"/>
        </w:rPr>
        <w:t>PROFESSIONAL SUMMARY</w:t>
      </w:r>
    </w:p>
    <w:p>
      <w:r>
        <w:rPr>
          <w:rFonts w:ascii="Arial" w:hAnsi="Arial"/>
          <w:sz w:val="22"/>
        </w:rPr>
        <w:t>Results-driven professional with X years of experience in [Industry]. Proven track record of [Key Achievement 1] and [Key Achievement 2]. Skilled in [Skill 1], [Skill 2], and [Skill 3].</w:t>
      </w:r>
    </w:p>
    <w:p>
      <w:pPr>
        <w:pStyle w:val="Heading1"/>
      </w:pPr>
      <w:r>
        <w:rPr>
          <w:rFonts w:ascii="Arial" w:hAnsi="Arial"/>
          <w:b/>
          <w:sz w:val="24"/>
        </w:rPr>
        <w:t>PROFESSIONAL EXPERIENCE</w:t>
      </w:r>
    </w:p>
    <w:p>
      <w:r>
        <w:rPr>
          <w:rFonts w:ascii="Arial" w:hAnsi="Arial"/>
          <w:b/>
          <w:sz w:val="22"/>
        </w:rPr>
        <w:t>Job Title</w:t>
      </w:r>
      <w:r>
        <w:rPr>
          <w:rFonts w:ascii="Arial" w:hAnsi="Arial"/>
        </w:rPr>
        <w:t xml:space="preserve"> | </w:t>
      </w:r>
      <w:r>
        <w:rPr>
          <w:rFonts w:ascii="Arial" w:hAnsi="Arial"/>
          <w:sz w:val="22"/>
        </w:rPr>
        <w:t>Company Name, City, State</w:t>
      </w:r>
      <w:r>
        <w:rPr>
          <w:rFonts w:ascii="Arial" w:hAnsi="Arial"/>
        </w:rPr>
        <w:tab/>
        <w:tab/>
        <w:tab/>
        <w:tab/>
        <w:tab/>
        <w:tab/>
        <w:tab/>
        <w:tab/>
        <w:tab/>
        <w:tab/>
        <w:t>Month Year - Present</w:t>
      </w:r>
    </w:p>
    <w:p>
      <w:pPr>
        <w:pStyle w:val="ListBullet"/>
      </w:pPr>
      <w:r>
        <w:rPr>
          <w:rFonts w:ascii="Arial" w:hAnsi="Arial"/>
          <w:sz w:val="22"/>
        </w:rPr>
        <w:t>Spearheaded [Project/Initiative], resulting in a [Number]% increase in [Metric] over [Timeframe].</w:t>
      </w:r>
    </w:p>
    <w:p>
      <w:pPr>
        <w:pStyle w:val="ListBullet"/>
      </w:pPr>
      <w:r>
        <w:rPr>
          <w:rFonts w:ascii="Arial" w:hAnsi="Arial"/>
          <w:sz w:val="22"/>
        </w:rPr>
        <w:t>Managed a cross-functional team of [Number] to deliver [Product/Service], cutting costs by $[Amount].</w:t>
      </w:r>
    </w:p>
    <w:p>
      <w:pPr>
        <w:pStyle w:val="ListBullet"/>
      </w:pPr>
      <w:r>
        <w:rPr>
          <w:rFonts w:ascii="Arial" w:hAnsi="Arial"/>
          <w:sz w:val="22"/>
        </w:rPr>
        <w:t>Collaborated with [Department] to streamline [Process], reducing manual processing time by [Number] hours per week.</w:t>
      </w:r>
    </w:p>
    <w:p/>
    <w:p>
      <w:pPr>
        <w:pStyle w:val="Heading1"/>
      </w:pPr>
      <w:r>
        <w:rPr>
          <w:rFonts w:ascii="Arial" w:hAnsi="Arial"/>
          <w:b/>
          <w:sz w:val="24"/>
        </w:rPr>
        <w:t>EDUCATION</w:t>
      </w:r>
    </w:p>
    <w:p>
      <w:r>
        <w:rPr>
          <w:rFonts w:ascii="Arial" w:hAnsi="Arial"/>
          <w:b/>
          <w:sz w:val="22"/>
        </w:rPr>
        <w:t>Degree Name (e.g., Bachelor of Science in Computer Science)</w:t>
      </w:r>
      <w:r>
        <w:rPr>
          <w:rFonts w:ascii="Arial" w:hAnsi="Arial"/>
        </w:rPr>
        <w:br/>
      </w:r>
      <w:r>
        <w:rPr>
          <w:rFonts w:ascii="Arial" w:hAnsi="Arial"/>
          <w:sz w:val="22"/>
        </w:rPr>
        <w:t>University Name, City, State</w:t>
      </w:r>
    </w:p>
    <w:p/>
    <w:p>
      <w:pPr>
        <w:pStyle w:val="Heading1"/>
      </w:pPr>
      <w:r>
        <w:rPr>
          <w:rFonts w:ascii="Arial" w:hAnsi="Arial"/>
          <w:b/>
          <w:sz w:val="24"/>
        </w:rPr>
        <w:t>SKILLS</w:t>
      </w:r>
    </w:p>
    <w:p>
      <w:r>
        <w:rPr>
          <w:rFonts w:ascii="Arial" w:hAnsi="Arial"/>
          <w:sz w:val="22"/>
        </w:rPr>
        <w:t>Technical Skills: Skill 1, Skill 2, Skill 3, Skill 4</w:t>
        <w:br/>
        <w:t>Soft Skills: Skill A, Skill B, Skill 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